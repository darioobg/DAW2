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7619" w14:textId="77777777" w:rsidR="00373B2C" w:rsidRDefault="00373B2C">
      <w:pPr>
        <w:pStyle w:val="Ttulo2"/>
        <w:rPr>
          <w:color w:val="365F91" w:themeColor="accent1" w:themeShade="BF"/>
          <w:sz w:val="28"/>
          <w:szCs w:val="28"/>
        </w:rPr>
      </w:pPr>
      <w:r w:rsidRPr="00373B2C">
        <w:rPr>
          <w:color w:val="365F91" w:themeColor="accent1" w:themeShade="BF"/>
          <w:sz w:val="28"/>
          <w:szCs w:val="28"/>
        </w:rPr>
        <w:t xml:space="preserve">Despliegue de Aplicación PHP con MySQL/MariaDB en AWS </w:t>
      </w:r>
    </w:p>
    <w:p w14:paraId="2D6BF330" w14:textId="057E0A2C" w:rsidR="007C5330" w:rsidRDefault="00581418">
      <w:pPr>
        <w:pStyle w:val="Ttulo2"/>
      </w:pPr>
      <w:r>
        <w:t>1.</w:t>
      </w:r>
      <w:r w:rsidR="00DD74E5">
        <w:t>1</w:t>
      </w:r>
      <w:r>
        <w:t xml:space="preserve"> Datos de la instancia EC2</w:t>
      </w:r>
    </w:p>
    <w:p w14:paraId="215D4DB5" w14:textId="5FFE402F" w:rsidR="007C5330" w:rsidRDefault="00581418">
      <w:r>
        <w:t>Rellena con la información de tu instancia.</w:t>
      </w:r>
      <w:r w:rsidR="00100D11">
        <w:t>asffa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5204C16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  <w:r w:rsidR="000F6D57">
        <w:t xml:space="preserve"> Ubuntu Server 22.04</w:t>
      </w:r>
    </w:p>
    <w:p w14:paraId="409D329E" w14:textId="6D7C3592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  <w:r w:rsidR="009740CD">
        <w:t xml:space="preserve"> t3.micro</w:t>
      </w:r>
    </w:p>
    <w:p w14:paraId="69ABBA3A" w14:textId="3DD7B831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  <w:r w:rsidR="00F75803">
        <w:t xml:space="preserve"> </w:t>
      </w:r>
      <w:hyperlink r:id="rId8" w:anchor="ElasticIpDetails:AllocationId=eipalloc-059ff3e0fecc4db1e" w:tgtFrame="_top" w:history="1">
        <w:r w:rsidR="009740CD" w:rsidRPr="009740CD">
          <w:rPr>
            <w:rStyle w:val="Hipervnculo"/>
          </w:rPr>
          <w:t>44.196.235.180</w:t>
        </w:r>
      </w:hyperlink>
    </w:p>
    <w:p w14:paraId="7C14334F" w14:textId="4B86A133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  <w:r w:rsidR="00F75803">
        <w:t xml:space="preserve"> La clave que utilize en todas mis instancias</w:t>
      </w:r>
    </w:p>
    <w:p w14:paraId="2E0161A6" w14:textId="79E44FFE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8365FD">
        <w:t xml:space="preserve"> 22(SSH)</w:t>
      </w:r>
      <w:r w:rsidR="00F75803">
        <w:t xml:space="preserve"> solo desde mi IP</w:t>
      </w:r>
      <w:r w:rsidR="008365FD">
        <w:t>, 8080(TCP)</w:t>
      </w:r>
      <w:r w:rsidR="00F75803">
        <w:t>, 433(HTTPS)</w:t>
      </w:r>
    </w:p>
    <w:p w14:paraId="060BF234" w14:textId="77777777" w:rsidR="007C5330" w:rsidRDefault="007C5330"/>
    <w:p w14:paraId="1A239D25" w14:textId="3B61CBA6" w:rsidR="007C5330" w:rsidRDefault="00EB59F5">
      <w:r w:rsidRPr="00EB59F5">
        <w:rPr>
          <w:noProof/>
        </w:rPr>
        <w:drawing>
          <wp:inline distT="0" distB="0" distL="0" distR="0" wp14:anchorId="31CE6776" wp14:editId="4082C88F">
            <wp:extent cx="5486400" cy="1946275"/>
            <wp:effectExtent l="0" t="0" r="0" b="0"/>
            <wp:docPr id="3858277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277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7AC9" w14:textId="27F2F69D" w:rsidR="00F75803" w:rsidRDefault="00F75803">
      <w:r w:rsidRPr="00F75803">
        <w:rPr>
          <w:noProof/>
        </w:rPr>
        <w:lastRenderedPageBreak/>
        <w:drawing>
          <wp:inline distT="0" distB="0" distL="0" distR="0" wp14:anchorId="2EEBA134" wp14:editId="3470ECBA">
            <wp:extent cx="4786685" cy="3099711"/>
            <wp:effectExtent l="0" t="0" r="0" b="5715"/>
            <wp:docPr id="8795575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75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249" cy="31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49F0" w14:textId="34C5F31B" w:rsidR="007C5330" w:rsidRDefault="00367736" w:rsidP="00367736">
      <w:pPr>
        <w:pStyle w:val="Ttulo2"/>
      </w:pPr>
      <w:r>
        <w:t>1.</w:t>
      </w:r>
      <w:r w:rsidR="00581418">
        <w:t xml:space="preserve">2. </w:t>
      </w:r>
      <w:r w:rsidR="00373B2C" w:rsidRPr="00373B2C">
        <w:t>Acceso y seguridad básica</w:t>
      </w:r>
    </w:p>
    <w:p w14:paraId="71D13C26" w14:textId="3BEF0FB9" w:rsidR="00916B1C" w:rsidRDefault="00916B1C" w:rsidP="00916B1C">
      <w:pPr>
        <w:pStyle w:val="Prrafodelista"/>
        <w:numPr>
          <w:ilvl w:val="0"/>
          <w:numId w:val="13"/>
        </w:numPr>
      </w:pPr>
      <w:r w:rsidRPr="00916B1C">
        <w:t>Acceso exclusivamente mediante clave SSH.</w:t>
      </w:r>
    </w:p>
    <w:p w14:paraId="1E49DD48" w14:textId="293BAFBA" w:rsidR="004B56F6" w:rsidRDefault="00581418">
      <w:r>
        <w:t>Comando utilizado:</w:t>
      </w:r>
      <w:r w:rsidR="004B56F6">
        <w:t xml:space="preserve">  </w:t>
      </w:r>
    </w:p>
    <w:p w14:paraId="1A31708E" w14:textId="41C0D8CC" w:rsidR="007C5330" w:rsidRDefault="004B56F6">
      <w:r w:rsidRPr="004B56F6">
        <w:t>ssh -</w:t>
      </w:r>
      <w:r>
        <w:t xml:space="preserve">I </w:t>
      </w:r>
      <w:r w:rsidRPr="004B56F6">
        <w:t>"D:\Usuarios\daw214\Documents\GitHub\DAW2\DAW\Recursos\claveAWS.pem" ubuntu@44.196.235.180</w:t>
      </w:r>
    </w:p>
    <w:p w14:paraId="22ABB0AB" w14:textId="1803225F" w:rsidR="007C5330" w:rsidRDefault="004B56F6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Nos conectamos a la instancia via ssh</w:t>
      </w:r>
    </w:p>
    <w:p w14:paraId="73050BE8" w14:textId="52B400A3" w:rsidR="007C5330" w:rsidRDefault="005402BE">
      <w:r w:rsidRPr="005402BE">
        <w:rPr>
          <w:noProof/>
        </w:rPr>
        <w:drawing>
          <wp:inline distT="0" distB="0" distL="0" distR="0" wp14:anchorId="5E8956CA" wp14:editId="507BC759">
            <wp:extent cx="4266593" cy="3027109"/>
            <wp:effectExtent l="0" t="0" r="635" b="1905"/>
            <wp:docPr id="1643937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3775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536" cy="30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77DC" w14:textId="4D116A89" w:rsidR="001017ED" w:rsidRDefault="001017ED" w:rsidP="006772D2"/>
    <w:p w14:paraId="616D08C0" w14:textId="23285616" w:rsidR="001017ED" w:rsidRDefault="001017ED" w:rsidP="00DE318C">
      <w:pPr>
        <w:pStyle w:val="Prrafodelista"/>
        <w:numPr>
          <w:ilvl w:val="0"/>
          <w:numId w:val="13"/>
        </w:numPr>
      </w:pPr>
      <w:r w:rsidRPr="001017ED">
        <w:t xml:space="preserve">Actualizar el sistema operativo. </w:t>
      </w:r>
    </w:p>
    <w:p w14:paraId="1E95B727" w14:textId="60193F26" w:rsidR="001465A8" w:rsidRDefault="001465A8" w:rsidP="00CA5F66">
      <w:r>
        <w:t xml:space="preserve">Comando utilizado:  </w:t>
      </w:r>
      <w:r w:rsidR="002F39CB">
        <w:t>sudo apt update</w:t>
      </w:r>
      <w:r w:rsidR="00CC64E3">
        <w:t xml:space="preserve"> &amp; sudo apt upgrade</w:t>
      </w:r>
      <w:r w:rsidR="00F94555">
        <w:t xml:space="preserve"> -y</w:t>
      </w:r>
    </w:p>
    <w:p w14:paraId="49BDD07D" w14:textId="3AD04BC4" w:rsidR="001465A8" w:rsidRDefault="002F39CB" w:rsidP="00CA5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Actualizo el sistema</w:t>
      </w:r>
    </w:p>
    <w:p w14:paraId="2A5CAC86" w14:textId="405B7934" w:rsidR="001017ED" w:rsidRDefault="00794A93" w:rsidP="00916B1C">
      <w:r w:rsidRPr="00794A93">
        <w:rPr>
          <w:noProof/>
        </w:rPr>
        <w:drawing>
          <wp:inline distT="0" distB="0" distL="0" distR="0" wp14:anchorId="1045A5CC" wp14:editId="12CAA446">
            <wp:extent cx="5439534" cy="2800741"/>
            <wp:effectExtent l="0" t="0" r="8890" b="0"/>
            <wp:docPr id="17148317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3179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288C" w14:textId="41B4DF58" w:rsidR="00D70160" w:rsidRDefault="00D70160" w:rsidP="00916B1C">
      <w:r w:rsidRPr="00D70160">
        <w:rPr>
          <w:noProof/>
        </w:rPr>
        <w:drawing>
          <wp:inline distT="0" distB="0" distL="0" distR="0" wp14:anchorId="52E90BC2" wp14:editId="7F65F64B">
            <wp:extent cx="5486400" cy="2055495"/>
            <wp:effectExtent l="0" t="0" r="0" b="1905"/>
            <wp:docPr id="12908630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63071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409" w14:textId="77777777" w:rsidR="00BD16E5" w:rsidRDefault="00BD16E5" w:rsidP="00916B1C"/>
    <w:p w14:paraId="7D15566F" w14:textId="77777777" w:rsidR="00BD16E5" w:rsidRDefault="00BD16E5" w:rsidP="00916B1C"/>
    <w:p w14:paraId="7B380C79" w14:textId="77777777" w:rsidR="00BD16E5" w:rsidRDefault="00BD16E5" w:rsidP="00916B1C"/>
    <w:p w14:paraId="2876DAC7" w14:textId="77777777" w:rsidR="00BD16E5" w:rsidRDefault="00BD16E5" w:rsidP="00916B1C"/>
    <w:p w14:paraId="77DF4138" w14:textId="77777777" w:rsidR="00BD16E5" w:rsidRDefault="00BD16E5" w:rsidP="00916B1C"/>
    <w:p w14:paraId="109E573F" w14:textId="77777777" w:rsidR="00BD16E5" w:rsidRDefault="00BD16E5" w:rsidP="00916B1C"/>
    <w:p w14:paraId="02F89D19" w14:textId="5D1BABFA" w:rsidR="006772D2" w:rsidRDefault="001017ED" w:rsidP="00DE318C">
      <w:pPr>
        <w:pStyle w:val="Prrafodelista"/>
        <w:numPr>
          <w:ilvl w:val="0"/>
          <w:numId w:val="13"/>
        </w:numPr>
      </w:pPr>
      <w:r w:rsidRPr="001017ED">
        <w:lastRenderedPageBreak/>
        <w:t>Configurar firewall local (UFW o equivalente) permitiendo solo 22, 80 y 443</w:t>
      </w:r>
    </w:p>
    <w:p w14:paraId="113A1DB9" w14:textId="4458CEF9" w:rsidR="009A6814" w:rsidRDefault="009A6814" w:rsidP="009A6814">
      <w:r>
        <w:t xml:space="preserve">Comando utilizado:  </w:t>
      </w:r>
      <w:r w:rsidR="00695B13">
        <w:t>sudo ufw allow &amp; sudo ufw enable</w:t>
      </w:r>
    </w:p>
    <w:p w14:paraId="5F661A84" w14:textId="7A93FA2C" w:rsidR="00BD16E5" w:rsidRDefault="00695B13" w:rsidP="009A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Utilizo sudo ufw allow para permitir los diferentes puertos y luego active el firewall con enable</w:t>
      </w:r>
    </w:p>
    <w:p w14:paraId="2ECC86DD" w14:textId="676F319A" w:rsidR="009A6814" w:rsidRDefault="00BD16E5" w:rsidP="009A6814">
      <w:r w:rsidRPr="00BD16E5">
        <w:rPr>
          <w:noProof/>
        </w:rPr>
        <w:drawing>
          <wp:inline distT="0" distB="0" distL="0" distR="0" wp14:anchorId="2FCEDA1B" wp14:editId="56FB7FFD">
            <wp:extent cx="5439534" cy="1762371"/>
            <wp:effectExtent l="0" t="0" r="8890" b="9525"/>
            <wp:docPr id="11117716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161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D05" w14:textId="77777777" w:rsidR="001002DA" w:rsidRDefault="001002DA" w:rsidP="001002DA"/>
    <w:p w14:paraId="3A1E34B4" w14:textId="339C5995" w:rsidR="001002DA" w:rsidRDefault="001002DA" w:rsidP="001002DA">
      <w:pPr>
        <w:pStyle w:val="Ttulo2"/>
      </w:pPr>
      <w:r>
        <w:t xml:space="preserve">1.3 </w:t>
      </w:r>
      <w:r w:rsidRPr="001002DA">
        <w:t xml:space="preserve">Servidor web </w:t>
      </w:r>
    </w:p>
    <w:p w14:paraId="5A6F0240" w14:textId="77777777" w:rsidR="00D84474" w:rsidRPr="00D84474" w:rsidRDefault="00D84474" w:rsidP="00D84474"/>
    <w:p w14:paraId="189BCAE8" w14:textId="77777777" w:rsidR="001002DA" w:rsidRDefault="001002DA" w:rsidP="003F50CB">
      <w:pPr>
        <w:pStyle w:val="Prrafodelista"/>
        <w:numPr>
          <w:ilvl w:val="0"/>
          <w:numId w:val="11"/>
        </w:numPr>
      </w:pPr>
      <w:r w:rsidRPr="001002DA">
        <w:t xml:space="preserve">Instalar Apache. </w:t>
      </w:r>
    </w:p>
    <w:p w14:paraId="31954665" w14:textId="79996E7D" w:rsidR="002B3E22" w:rsidRDefault="002B3E22" w:rsidP="002B3E22">
      <w:r>
        <w:t xml:space="preserve">Comando utilizado:  sudo </w:t>
      </w:r>
      <w:r w:rsidR="00905DAE">
        <w:t>apt install apache2 -y</w:t>
      </w:r>
    </w:p>
    <w:p w14:paraId="46BA685C" w14:textId="64981D17" w:rsidR="002B3E22" w:rsidRDefault="00905DAE" w:rsidP="002B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Instalo apache y añado el -y para no tener que contestar a la pregunta</w:t>
      </w:r>
    </w:p>
    <w:p w14:paraId="462FC494" w14:textId="77777777" w:rsidR="002B3E22" w:rsidRDefault="002B3E22" w:rsidP="00905DAE"/>
    <w:p w14:paraId="1D903B86" w14:textId="6474B64D" w:rsidR="008F323D" w:rsidRDefault="008F323D" w:rsidP="008F323D">
      <w:pPr>
        <w:pStyle w:val="Prrafodelista"/>
      </w:pPr>
      <w:r w:rsidRPr="008F323D">
        <w:rPr>
          <w:noProof/>
        </w:rPr>
        <w:drawing>
          <wp:inline distT="0" distB="0" distL="0" distR="0" wp14:anchorId="6C829C1C" wp14:editId="472F0324">
            <wp:extent cx="5486400" cy="1830070"/>
            <wp:effectExtent l="0" t="0" r="0" b="0"/>
            <wp:docPr id="19163171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710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4F7D" w14:textId="77777777" w:rsidR="003F50CB" w:rsidRDefault="003F50CB" w:rsidP="003F50CB">
      <w:pPr>
        <w:pStyle w:val="Prrafodelista"/>
      </w:pPr>
    </w:p>
    <w:p w14:paraId="14C1EAED" w14:textId="0C2250F7" w:rsidR="001002DA" w:rsidRDefault="001002DA" w:rsidP="003F50CB">
      <w:pPr>
        <w:pStyle w:val="Prrafodelista"/>
        <w:numPr>
          <w:ilvl w:val="0"/>
          <w:numId w:val="11"/>
        </w:numPr>
      </w:pPr>
      <w:r w:rsidRPr="001002DA">
        <w:t>Configurar un VirtualHost para la aplicación con ServerName, DocumentRoot</w:t>
      </w:r>
      <w:r>
        <w:t xml:space="preserve"> </w:t>
      </w:r>
      <w:r w:rsidRPr="001002DA">
        <w:t xml:space="preserve">independiente y logs propios. </w:t>
      </w:r>
    </w:p>
    <w:p w14:paraId="0B1425B5" w14:textId="77777777" w:rsidR="003F50CB" w:rsidRDefault="003F50CB" w:rsidP="003F50CB">
      <w:pPr>
        <w:pStyle w:val="Prrafodelista"/>
      </w:pPr>
    </w:p>
    <w:p w14:paraId="2F02A518" w14:textId="154C36D4" w:rsidR="00EB6414" w:rsidRDefault="00EB6414" w:rsidP="003F50CB">
      <w:pPr>
        <w:pStyle w:val="Prrafodelista"/>
      </w:pPr>
      <w:r w:rsidRPr="00EB6414">
        <w:rPr>
          <w:noProof/>
        </w:rPr>
        <w:drawing>
          <wp:inline distT="0" distB="0" distL="0" distR="0" wp14:anchorId="27E02434" wp14:editId="5CD9B9C7">
            <wp:extent cx="4715533" cy="152421"/>
            <wp:effectExtent l="0" t="0" r="8890" b="0"/>
            <wp:docPr id="56494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43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7778" w14:textId="518F9A92" w:rsidR="00C30173" w:rsidRDefault="00C30173" w:rsidP="003F50CB">
      <w:pPr>
        <w:pStyle w:val="Prrafodelista"/>
      </w:pPr>
      <w:r w:rsidRPr="00C30173">
        <w:rPr>
          <w:noProof/>
        </w:rPr>
        <w:lastRenderedPageBreak/>
        <w:drawing>
          <wp:inline distT="0" distB="0" distL="0" distR="0" wp14:anchorId="0D29BA98" wp14:editId="0AEE1130">
            <wp:extent cx="5486400" cy="157480"/>
            <wp:effectExtent l="0" t="0" r="0" b="0"/>
            <wp:docPr id="992691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91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DF6C" w14:textId="2AD0B3C3" w:rsidR="00FD2F87" w:rsidRPr="00946C50" w:rsidRDefault="00946C50" w:rsidP="003F50CB">
      <w:pPr>
        <w:pStyle w:val="Prrafodelista"/>
        <w:rPr>
          <w:u w:val="single"/>
        </w:rPr>
      </w:pPr>
      <w:r w:rsidRPr="00946C50">
        <w:drawing>
          <wp:inline distT="0" distB="0" distL="0" distR="0" wp14:anchorId="238D1A0E" wp14:editId="36DE4B6B">
            <wp:extent cx="5486400" cy="1361440"/>
            <wp:effectExtent l="0" t="0" r="0" b="0"/>
            <wp:docPr id="1648196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9646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2E6C" w14:textId="53D41133" w:rsidR="00415C57" w:rsidRDefault="00415C57" w:rsidP="003F50CB">
      <w:pPr>
        <w:pStyle w:val="Prrafodelista"/>
      </w:pPr>
      <w:r w:rsidRPr="00415C57">
        <w:rPr>
          <w:noProof/>
        </w:rPr>
        <w:drawing>
          <wp:inline distT="0" distB="0" distL="0" distR="0" wp14:anchorId="09A4BC4E" wp14:editId="31C0F26F">
            <wp:extent cx="5258534" cy="895475"/>
            <wp:effectExtent l="0" t="0" r="0" b="0"/>
            <wp:docPr id="1482725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562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252C" w14:textId="77777777" w:rsidR="003C462E" w:rsidRDefault="003C462E" w:rsidP="003F50CB">
      <w:pPr>
        <w:pStyle w:val="Prrafodelista"/>
      </w:pPr>
    </w:p>
    <w:p w14:paraId="35FECD3B" w14:textId="77777777" w:rsidR="003F50CB" w:rsidRDefault="003F50CB" w:rsidP="003F50CB">
      <w:pPr>
        <w:pStyle w:val="Prrafodelista"/>
      </w:pPr>
    </w:p>
    <w:p w14:paraId="22846F67" w14:textId="2BC3E200" w:rsidR="001002DA" w:rsidRDefault="001002DA" w:rsidP="003F50CB">
      <w:pPr>
        <w:pStyle w:val="Prrafodelista"/>
        <w:numPr>
          <w:ilvl w:val="0"/>
          <w:numId w:val="11"/>
        </w:numPr>
      </w:pPr>
      <w:r w:rsidRPr="001002DA">
        <w:t>Comprobar el acceso desde navegador</w:t>
      </w:r>
    </w:p>
    <w:p w14:paraId="23455215" w14:textId="77FCD946" w:rsidR="00602749" w:rsidRDefault="002063A6" w:rsidP="00602749">
      <w:r w:rsidRPr="002063A6">
        <w:rPr>
          <w:noProof/>
        </w:rPr>
        <w:drawing>
          <wp:inline distT="0" distB="0" distL="0" distR="0" wp14:anchorId="3A284B24" wp14:editId="37C29851">
            <wp:extent cx="4253948" cy="4716762"/>
            <wp:effectExtent l="0" t="0" r="0" b="8255"/>
            <wp:docPr id="182295929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929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690" cy="472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4582" w14:textId="6A9DD177" w:rsidR="00E96721" w:rsidRDefault="00E96721" w:rsidP="00602749">
      <w:r w:rsidRPr="00E96721">
        <w:rPr>
          <w:noProof/>
        </w:rPr>
        <w:lastRenderedPageBreak/>
        <w:drawing>
          <wp:inline distT="0" distB="0" distL="0" distR="0" wp14:anchorId="4379B4CC" wp14:editId="12C781F3">
            <wp:extent cx="5486400" cy="1651000"/>
            <wp:effectExtent l="0" t="0" r="0" b="6350"/>
            <wp:docPr id="1219938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826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88FC" w14:textId="14560A2E" w:rsidR="0096218E" w:rsidRDefault="00946C50" w:rsidP="00602749">
      <w:r w:rsidRPr="00946C50">
        <w:drawing>
          <wp:inline distT="0" distB="0" distL="0" distR="0" wp14:anchorId="43D138EA" wp14:editId="3A9FA209">
            <wp:extent cx="5486400" cy="224155"/>
            <wp:effectExtent l="0" t="0" r="0" b="4445"/>
            <wp:docPr id="161571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7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5E08" w14:textId="7AA7F9FC" w:rsidR="00602749" w:rsidRDefault="00946C50" w:rsidP="00602749">
      <w:r w:rsidRPr="00946C50">
        <w:drawing>
          <wp:inline distT="0" distB="0" distL="0" distR="0" wp14:anchorId="192E2A5E" wp14:editId="2408B840">
            <wp:extent cx="5486400" cy="758825"/>
            <wp:effectExtent l="0" t="0" r="0" b="3175"/>
            <wp:docPr id="9509395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3952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771D" w14:textId="2A0E29A7" w:rsidR="00946C50" w:rsidRDefault="00946C50" w:rsidP="00602749">
      <w:r w:rsidRPr="00946C50">
        <w:drawing>
          <wp:inline distT="0" distB="0" distL="0" distR="0" wp14:anchorId="7C60ADD4" wp14:editId="45EE6FDF">
            <wp:extent cx="5486400" cy="737870"/>
            <wp:effectExtent l="0" t="0" r="0" b="5080"/>
            <wp:docPr id="255765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597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5AC2" w14:textId="2FBC1CBC" w:rsidR="003C462E" w:rsidRDefault="003C462E" w:rsidP="00602749">
      <w:pPr>
        <w:rPr>
          <w:u w:val="single"/>
        </w:rPr>
      </w:pPr>
      <w:r w:rsidRPr="003C462E">
        <w:drawing>
          <wp:inline distT="0" distB="0" distL="0" distR="0" wp14:anchorId="5EA733A2" wp14:editId="2B58E338">
            <wp:extent cx="5486400" cy="1107440"/>
            <wp:effectExtent l="0" t="0" r="0" b="0"/>
            <wp:docPr id="14514527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2766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8625" w14:textId="77777777" w:rsidR="00956374" w:rsidRDefault="00956374" w:rsidP="00602749">
      <w:pPr>
        <w:rPr>
          <w:u w:val="single"/>
        </w:rPr>
      </w:pPr>
    </w:p>
    <w:p w14:paraId="7C30EFDF" w14:textId="77777777" w:rsidR="00956374" w:rsidRDefault="00956374" w:rsidP="00602749">
      <w:pPr>
        <w:rPr>
          <w:u w:val="single"/>
        </w:rPr>
      </w:pPr>
    </w:p>
    <w:p w14:paraId="53E06812" w14:textId="77777777" w:rsidR="00956374" w:rsidRDefault="00956374" w:rsidP="00602749">
      <w:pPr>
        <w:rPr>
          <w:u w:val="single"/>
        </w:rPr>
      </w:pPr>
    </w:p>
    <w:p w14:paraId="62992FD5" w14:textId="77777777" w:rsidR="00956374" w:rsidRDefault="00956374" w:rsidP="00602749">
      <w:pPr>
        <w:rPr>
          <w:u w:val="single"/>
        </w:rPr>
      </w:pPr>
    </w:p>
    <w:p w14:paraId="5F9770C0" w14:textId="77777777" w:rsidR="00956374" w:rsidRPr="003C462E" w:rsidRDefault="00956374" w:rsidP="00602749">
      <w:pPr>
        <w:rPr>
          <w:u w:val="single"/>
        </w:rPr>
      </w:pPr>
    </w:p>
    <w:p w14:paraId="088CC6E6" w14:textId="10C8E07C" w:rsidR="00602749" w:rsidRDefault="00666F2F" w:rsidP="00602749">
      <w:pPr>
        <w:pStyle w:val="Ttulo2"/>
      </w:pPr>
      <w:r>
        <w:lastRenderedPageBreak/>
        <w:t>2.</w:t>
      </w:r>
      <w:r w:rsidR="00602749">
        <w:t xml:space="preserve"> </w:t>
      </w:r>
      <w:r w:rsidR="00602749" w:rsidRPr="00602749">
        <w:t>Base de datos MySQL/MariaDB</w:t>
      </w:r>
    </w:p>
    <w:p w14:paraId="3514BE72" w14:textId="5516C495" w:rsidR="00476F55" w:rsidRPr="00476F55" w:rsidRDefault="00475772" w:rsidP="00476F55">
      <w:r w:rsidRPr="00475772">
        <w:rPr>
          <w:noProof/>
        </w:rPr>
        <w:drawing>
          <wp:inline distT="0" distB="0" distL="0" distR="0" wp14:anchorId="65807286" wp14:editId="7989FFF5">
            <wp:extent cx="5486400" cy="1333500"/>
            <wp:effectExtent l="0" t="0" r="0" b="0"/>
            <wp:docPr id="16963812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81248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03FD" w14:textId="666B9064" w:rsidR="00602749" w:rsidRDefault="00A04FE3" w:rsidP="00A134EF">
      <w:r w:rsidRPr="00A04FE3">
        <w:drawing>
          <wp:inline distT="0" distB="0" distL="0" distR="0" wp14:anchorId="478F4ABB" wp14:editId="5F32D22E">
            <wp:extent cx="5144218" cy="161948"/>
            <wp:effectExtent l="0" t="0" r="0" b="9525"/>
            <wp:docPr id="82192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21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A537" w14:textId="480009F6" w:rsidR="00DC587D" w:rsidRDefault="00DC587D" w:rsidP="00A134EF">
      <w:r w:rsidRPr="00DC587D">
        <w:drawing>
          <wp:inline distT="0" distB="0" distL="0" distR="0" wp14:anchorId="448AF96F" wp14:editId="4D7CB288">
            <wp:extent cx="5486400" cy="238760"/>
            <wp:effectExtent l="0" t="0" r="0" b="8890"/>
            <wp:docPr id="968744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44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45AD" w14:textId="77777777" w:rsidR="00F04B11" w:rsidRDefault="00F04B11" w:rsidP="00F04B11"/>
    <w:p w14:paraId="627ED13E" w14:textId="77777777" w:rsidR="00F04B11" w:rsidRDefault="00F04B11" w:rsidP="00F04B11">
      <w:r>
        <w:t>CREATE DATABASE IF NOT EXISTS dario_db;</w:t>
      </w:r>
    </w:p>
    <w:p w14:paraId="362E17BB" w14:textId="77777777" w:rsidR="00F04B11" w:rsidRDefault="00F04B11" w:rsidP="00F04B11">
      <w:r>
        <w:t>USE dario_db;</w:t>
      </w:r>
    </w:p>
    <w:p w14:paraId="21514377" w14:textId="77777777" w:rsidR="00F04B11" w:rsidRDefault="00F04B11" w:rsidP="00F04B11"/>
    <w:p w14:paraId="4596009A" w14:textId="77777777" w:rsidR="00F04B11" w:rsidRDefault="00F04B11" w:rsidP="00F04B11">
      <w:r>
        <w:t>CREATE TABLE IF NOT EXISTS usuarios (</w:t>
      </w:r>
    </w:p>
    <w:p w14:paraId="26A1DBA7" w14:textId="77777777" w:rsidR="00F04B11" w:rsidRDefault="00F04B11" w:rsidP="00F04B11">
      <w:r>
        <w:t xml:space="preserve">    id INT AUTO_INCREMENT PRIMARY KEY,</w:t>
      </w:r>
    </w:p>
    <w:p w14:paraId="2A7468FD" w14:textId="77777777" w:rsidR="00F04B11" w:rsidRDefault="00F04B11" w:rsidP="00F04B11">
      <w:r>
        <w:t xml:space="preserve">    nombre VARCHAR(100) NOT NULL,</w:t>
      </w:r>
    </w:p>
    <w:p w14:paraId="4EEC8B26" w14:textId="77777777" w:rsidR="00F04B11" w:rsidRDefault="00F04B11" w:rsidP="00F04B11">
      <w:r>
        <w:t xml:space="preserve">    email VARCHAR(100) UNIQUE NOT NULL,</w:t>
      </w:r>
    </w:p>
    <w:p w14:paraId="63A31774" w14:textId="77777777" w:rsidR="00F04B11" w:rsidRDefault="00F04B11" w:rsidP="00F04B11">
      <w:r>
        <w:t xml:space="preserve">    fecha_registro TIMESTAMP DEFAULT CURRENT_TIMESTAMP</w:t>
      </w:r>
    </w:p>
    <w:p w14:paraId="02C7B781" w14:textId="77777777" w:rsidR="00F04B11" w:rsidRDefault="00F04B11" w:rsidP="00F04B11">
      <w:r>
        <w:t>);</w:t>
      </w:r>
    </w:p>
    <w:p w14:paraId="42D774BA" w14:textId="77777777" w:rsidR="00F04B11" w:rsidRDefault="00F04B11" w:rsidP="00F04B11"/>
    <w:p w14:paraId="5EA5EB7F" w14:textId="77777777" w:rsidR="00F04B11" w:rsidRDefault="00F04B11" w:rsidP="00F04B11">
      <w:r>
        <w:t>CREATE TABLE IF NOT EXISTS categorias (</w:t>
      </w:r>
    </w:p>
    <w:p w14:paraId="1E485582" w14:textId="77777777" w:rsidR="00F04B11" w:rsidRDefault="00F04B11" w:rsidP="00F04B11">
      <w:r>
        <w:t xml:space="preserve">    id INT AUTO_INCREMENT PRIMARY KEY,</w:t>
      </w:r>
    </w:p>
    <w:p w14:paraId="5805250E" w14:textId="77777777" w:rsidR="00F04B11" w:rsidRDefault="00F04B11" w:rsidP="00F04B11">
      <w:r>
        <w:t xml:space="preserve">    nombre VARCHAR(50) NOT NULL</w:t>
      </w:r>
    </w:p>
    <w:p w14:paraId="586B7934" w14:textId="77777777" w:rsidR="00F04B11" w:rsidRDefault="00F04B11" w:rsidP="00F04B11">
      <w:r>
        <w:t>);</w:t>
      </w:r>
    </w:p>
    <w:p w14:paraId="2E15A80B" w14:textId="77777777" w:rsidR="00F04B11" w:rsidRDefault="00F04B11" w:rsidP="00F04B11"/>
    <w:p w14:paraId="0FDC73E8" w14:textId="77777777" w:rsidR="00F04B11" w:rsidRDefault="00F04B11" w:rsidP="00F04B11">
      <w:r>
        <w:t>CREATE TABLE IF NOT EXISTS posts (</w:t>
      </w:r>
    </w:p>
    <w:p w14:paraId="175750D1" w14:textId="77777777" w:rsidR="00F04B11" w:rsidRDefault="00F04B11" w:rsidP="00F04B11">
      <w:r>
        <w:t xml:space="preserve">    id INT AUTO_INCREMENT PRIMARY KEY,</w:t>
      </w:r>
    </w:p>
    <w:p w14:paraId="0BC42AFC" w14:textId="77777777" w:rsidR="00F04B11" w:rsidRDefault="00F04B11" w:rsidP="00F04B11">
      <w:r>
        <w:lastRenderedPageBreak/>
        <w:t xml:space="preserve">    titulo VARCHAR(150) NOT NULL,</w:t>
      </w:r>
    </w:p>
    <w:p w14:paraId="7FB1BCD7" w14:textId="77777777" w:rsidR="00F04B11" w:rsidRDefault="00F04B11" w:rsidP="00F04B11">
      <w:r>
        <w:t xml:space="preserve">    contenido TEXT,</w:t>
      </w:r>
    </w:p>
    <w:p w14:paraId="60A68641" w14:textId="77777777" w:rsidR="00F04B11" w:rsidRDefault="00F04B11" w:rsidP="00F04B11">
      <w:r>
        <w:t xml:space="preserve">    usuario_id INT,</w:t>
      </w:r>
    </w:p>
    <w:p w14:paraId="6F795915" w14:textId="77777777" w:rsidR="00F04B11" w:rsidRDefault="00F04B11" w:rsidP="00F04B11">
      <w:r>
        <w:t xml:space="preserve">    categoria_id INT,</w:t>
      </w:r>
    </w:p>
    <w:p w14:paraId="1D5B62EE" w14:textId="77777777" w:rsidR="00F04B11" w:rsidRDefault="00F04B11" w:rsidP="00F04B11">
      <w:r>
        <w:t xml:space="preserve">    fecha_publicacion TIMESTAMP DEFAULT CURRENT_TIMESTAMP,</w:t>
      </w:r>
    </w:p>
    <w:p w14:paraId="55EF184E" w14:textId="77777777" w:rsidR="00F04B11" w:rsidRDefault="00F04B11" w:rsidP="00F04B11">
      <w:r>
        <w:t xml:space="preserve">    FOREIGN KEY (usuario_id) REFERENCES usuarios(id),</w:t>
      </w:r>
    </w:p>
    <w:p w14:paraId="50844BFD" w14:textId="77777777" w:rsidR="00F04B11" w:rsidRDefault="00F04B11" w:rsidP="00F04B11">
      <w:r>
        <w:t xml:space="preserve">    FOREIGN KEY (categoria_id) REFERENCES categorias(id)</w:t>
      </w:r>
    </w:p>
    <w:p w14:paraId="2AA4B903" w14:textId="7E641913" w:rsidR="00F04B11" w:rsidRDefault="00F04B11" w:rsidP="00F04B11">
      <w:r>
        <w:t>);</w:t>
      </w:r>
    </w:p>
    <w:p w14:paraId="5A72755F" w14:textId="1F6873A8" w:rsidR="00FE649F" w:rsidRDefault="00FE649F" w:rsidP="00A134EF">
      <w:r w:rsidRPr="00FE649F">
        <w:drawing>
          <wp:inline distT="0" distB="0" distL="0" distR="0" wp14:anchorId="0529CA21" wp14:editId="5378BC97">
            <wp:extent cx="5486400" cy="3439795"/>
            <wp:effectExtent l="0" t="0" r="0" b="8255"/>
            <wp:docPr id="1555911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1352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665C" w14:textId="77777777" w:rsidR="00DE2A27" w:rsidRDefault="00DE2A27" w:rsidP="00A134EF"/>
    <w:p w14:paraId="69403024" w14:textId="77777777" w:rsidR="00DE2A27" w:rsidRDefault="00DE2A27" w:rsidP="00A134EF"/>
    <w:p w14:paraId="7D41BA62" w14:textId="77777777" w:rsidR="00DE2A27" w:rsidRDefault="00DE2A27" w:rsidP="00A134EF"/>
    <w:p w14:paraId="35D38591" w14:textId="77777777" w:rsidR="00DE2A27" w:rsidRDefault="00DE2A27" w:rsidP="00A134EF"/>
    <w:p w14:paraId="3D1B4B16" w14:textId="77777777" w:rsidR="00DE2A27" w:rsidRDefault="00DE2A27" w:rsidP="00A134EF"/>
    <w:p w14:paraId="6B0D3448" w14:textId="77777777" w:rsidR="00DE2A27" w:rsidRDefault="00DE2A27" w:rsidP="00A134EF"/>
    <w:p w14:paraId="119CC6B2" w14:textId="77777777" w:rsidR="00DE2A27" w:rsidRDefault="00DE2A27" w:rsidP="00A134EF"/>
    <w:p w14:paraId="2695E299" w14:textId="46DA1B75" w:rsidR="00F65F45" w:rsidRDefault="00F65F45" w:rsidP="00DE2A27">
      <w:r>
        <w:lastRenderedPageBreak/>
        <w:t>USE dario_db;</w:t>
      </w:r>
    </w:p>
    <w:p w14:paraId="0F3DCE61" w14:textId="3DF2CC56" w:rsidR="00DE2A27" w:rsidRDefault="00DE2A27" w:rsidP="00DE2A27">
      <w:r>
        <w:t xml:space="preserve">INSERT INTO usuarios (nombre, email) VALUES </w:t>
      </w:r>
    </w:p>
    <w:p w14:paraId="512305C1" w14:textId="77777777" w:rsidR="00DE2A27" w:rsidRDefault="00DE2A27" w:rsidP="00DE2A27">
      <w:r>
        <w:t>('Dario', 'dario@example.com'),</w:t>
      </w:r>
    </w:p>
    <w:p w14:paraId="47A09587" w14:textId="77777777" w:rsidR="00DE2A27" w:rsidRDefault="00DE2A27" w:rsidP="00DE2A27">
      <w:r>
        <w:t>('Ana', 'ana@example.com'),</w:t>
      </w:r>
    </w:p>
    <w:p w14:paraId="769542C4" w14:textId="77777777" w:rsidR="00DE2A27" w:rsidRDefault="00DE2A27" w:rsidP="00DE2A27">
      <w:r>
        <w:t>('Carlos', 'carlos@example.com'),</w:t>
      </w:r>
    </w:p>
    <w:p w14:paraId="572F5A87" w14:textId="77777777" w:rsidR="00DE2A27" w:rsidRDefault="00DE2A27" w:rsidP="00DE2A27">
      <w:r>
        <w:t>('Laura', 'laura@example.com'),</w:t>
      </w:r>
    </w:p>
    <w:p w14:paraId="4EB0DAAA" w14:textId="77777777" w:rsidR="00DE2A27" w:rsidRDefault="00DE2A27" w:rsidP="00DE2A27">
      <w:r>
        <w:t>('Pedro', 'pedro@example.com');</w:t>
      </w:r>
    </w:p>
    <w:p w14:paraId="71C17BA1" w14:textId="77777777" w:rsidR="00DE2A27" w:rsidRDefault="00DE2A27" w:rsidP="00DE2A27"/>
    <w:p w14:paraId="26B0C175" w14:textId="77777777" w:rsidR="00DE2A27" w:rsidRDefault="00DE2A27" w:rsidP="00DE2A27">
      <w:r>
        <w:t xml:space="preserve">INSERT INTO categorias (nombre) VALUES </w:t>
      </w:r>
    </w:p>
    <w:p w14:paraId="65FA639E" w14:textId="77777777" w:rsidR="00DE2A27" w:rsidRDefault="00DE2A27" w:rsidP="00DE2A27">
      <w:r>
        <w:t>('Tecnología'), ('Viajes'), ('Cocina'), ('Deportes');</w:t>
      </w:r>
    </w:p>
    <w:p w14:paraId="51CC947E" w14:textId="77777777" w:rsidR="00DE2A27" w:rsidRDefault="00DE2A27" w:rsidP="00DE2A27"/>
    <w:p w14:paraId="3069756C" w14:textId="77777777" w:rsidR="00DE2A27" w:rsidRDefault="00DE2A27" w:rsidP="00DE2A27">
      <w:r>
        <w:t>INSERT INTO posts (titulo, contenido, usuario_id, categoria_id) VALUES</w:t>
      </w:r>
    </w:p>
    <w:p w14:paraId="58CA8D4B" w14:textId="77777777" w:rsidR="00DE2A27" w:rsidRDefault="00DE2A27" w:rsidP="00DE2A27">
      <w:r>
        <w:t>('Mi primer post', 'Contenido del post 1', 1, 1),</w:t>
      </w:r>
    </w:p>
    <w:p w14:paraId="6D9B6703" w14:textId="77777777" w:rsidR="00DE2A27" w:rsidRDefault="00DE2A27" w:rsidP="00DE2A27">
      <w:r>
        <w:t>('Viaje a Londres', 'Fotos de Londres', 2, 2),</w:t>
      </w:r>
    </w:p>
    <w:p w14:paraId="7DCBC616" w14:textId="77777777" w:rsidR="00DE2A27" w:rsidRDefault="00DE2A27" w:rsidP="00DE2A27">
      <w:r>
        <w:t>('Receta de Pasta', 'Como hacer carbonara', 3, 3),</w:t>
      </w:r>
    </w:p>
    <w:p w14:paraId="0D7B3EB2" w14:textId="77777777" w:rsidR="00DE2A27" w:rsidRDefault="00DE2A27" w:rsidP="00DE2A27">
      <w:r>
        <w:t>('Final de Champions', 'El partido de ayer', 4, 4),</w:t>
      </w:r>
    </w:p>
    <w:p w14:paraId="4C20DA27" w14:textId="77777777" w:rsidR="00DE2A27" w:rsidRDefault="00DE2A27" w:rsidP="00DE2A27">
      <w:r>
        <w:t>('Nuevo iPhone', 'Review del telefono', 1, 1),</w:t>
      </w:r>
    </w:p>
    <w:p w14:paraId="235DD972" w14:textId="77777777" w:rsidR="00DE2A27" w:rsidRDefault="00DE2A27" w:rsidP="00DE2A27">
      <w:r>
        <w:t>('Escapada rural', 'Fin de semana', 2, 2),</w:t>
      </w:r>
    </w:p>
    <w:p w14:paraId="626BA4A2" w14:textId="77777777" w:rsidR="00DE2A27" w:rsidRDefault="00DE2A27" w:rsidP="00DE2A27">
      <w:r>
        <w:t>('Ensalada Cesar', 'Receta facil', 3, 3),</w:t>
      </w:r>
    </w:p>
    <w:p w14:paraId="5697B9DC" w14:textId="77777777" w:rsidR="00DE2A27" w:rsidRDefault="00DE2A27" w:rsidP="00DE2A27">
      <w:r>
        <w:t>('Running tips', 'Como empezar a correr', 4, 4),</w:t>
      </w:r>
    </w:p>
    <w:p w14:paraId="15C2130D" w14:textId="77777777" w:rsidR="00DE2A27" w:rsidRDefault="00DE2A27" w:rsidP="00DE2A27">
      <w:r>
        <w:t>('PHP vs Java', 'Comparativa', 1, 1),</w:t>
      </w:r>
    </w:p>
    <w:p w14:paraId="5161A34D" w14:textId="77777777" w:rsidR="00DE2A27" w:rsidRDefault="00DE2A27" w:rsidP="00DE2A27">
      <w:r>
        <w:t>('Visita a Paris', 'Torre Eiffel', 2, 2),</w:t>
      </w:r>
    </w:p>
    <w:p w14:paraId="1C7E1168" w14:textId="29C2A90D" w:rsidR="00DE2A27" w:rsidRDefault="00DE2A27" w:rsidP="00DE2A27">
      <w:r>
        <w:t>('Tarta de queso', 'El postre perfecto', 3, 3);</w:t>
      </w:r>
    </w:p>
    <w:p w14:paraId="352E141D" w14:textId="604CFB1F" w:rsidR="00DE2A27" w:rsidRDefault="00C740FF" w:rsidP="00A134EF">
      <w:r w:rsidRPr="00C740FF">
        <w:lastRenderedPageBreak/>
        <w:drawing>
          <wp:inline distT="0" distB="0" distL="0" distR="0" wp14:anchorId="044ACC01" wp14:editId="243B508F">
            <wp:extent cx="5486400" cy="3056255"/>
            <wp:effectExtent l="0" t="0" r="0" b="0"/>
            <wp:docPr id="5033205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059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7FAF" w14:textId="77777777" w:rsidR="00D626E8" w:rsidRDefault="00D626E8" w:rsidP="00A134EF"/>
    <w:p w14:paraId="178DA392" w14:textId="00F72B54" w:rsidR="00797850" w:rsidRDefault="00797850" w:rsidP="00797850">
      <w:r>
        <w:t xml:space="preserve">CREATE USER IF NOT EXISTS 'dario_user'@'%' IDENTIFIED BY </w:t>
      </w:r>
      <w:r w:rsidR="00031D5A">
        <w:t>‘dario</w:t>
      </w:r>
      <w:r>
        <w:t>';</w:t>
      </w:r>
    </w:p>
    <w:p w14:paraId="48423573" w14:textId="1415806F" w:rsidR="00797850" w:rsidRDefault="00797850" w:rsidP="00797850">
      <w:r>
        <w:t>GRANT ALL PRIVILEGES ON dario_db.* TO 'dario_user'@'%';</w:t>
      </w:r>
    </w:p>
    <w:p w14:paraId="321EB907" w14:textId="2F094DC7" w:rsidR="00797850" w:rsidRDefault="00797850" w:rsidP="00797850">
      <w:r>
        <w:t>FLUSH PRIVILEGES;</w:t>
      </w:r>
    </w:p>
    <w:p w14:paraId="75302713" w14:textId="13DF2CB8" w:rsidR="00797850" w:rsidRDefault="00031D5A" w:rsidP="00A134EF">
      <w:r w:rsidRPr="00031D5A">
        <w:drawing>
          <wp:inline distT="0" distB="0" distL="0" distR="0" wp14:anchorId="73C34936" wp14:editId="3517DF34">
            <wp:extent cx="5486400" cy="1717040"/>
            <wp:effectExtent l="0" t="0" r="0" b="0"/>
            <wp:docPr id="11022011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0114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7DC7" w14:textId="14489863" w:rsidR="001B023B" w:rsidRDefault="001B023B" w:rsidP="00A134EF">
      <w:r w:rsidRPr="001B023B">
        <w:lastRenderedPageBreak/>
        <w:drawing>
          <wp:inline distT="0" distB="0" distL="0" distR="0" wp14:anchorId="400AC988" wp14:editId="5F2F6055">
            <wp:extent cx="5486400" cy="1945640"/>
            <wp:effectExtent l="0" t="0" r="0" b="0"/>
            <wp:docPr id="1500924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496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8C34" w14:textId="6E2C0431" w:rsidR="001F7BC3" w:rsidRDefault="001F7BC3" w:rsidP="00A134EF">
      <w:r w:rsidRPr="001F7BC3">
        <w:drawing>
          <wp:inline distT="0" distB="0" distL="0" distR="0" wp14:anchorId="29A9AB09" wp14:editId="6F445D3B">
            <wp:extent cx="4067743" cy="3753374"/>
            <wp:effectExtent l="0" t="0" r="9525" b="0"/>
            <wp:docPr id="1085667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7931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6091" w14:textId="77777777" w:rsidR="00B96790" w:rsidRDefault="00B96790" w:rsidP="00A134EF"/>
    <w:p w14:paraId="1665B55A" w14:textId="1F2FB78F" w:rsidR="00B96790" w:rsidRPr="001002DA" w:rsidRDefault="00B96790" w:rsidP="00A134EF">
      <w:r w:rsidRPr="00B96790">
        <w:lastRenderedPageBreak/>
        <w:drawing>
          <wp:inline distT="0" distB="0" distL="0" distR="0" wp14:anchorId="04A1A160" wp14:editId="4A2D5D49">
            <wp:extent cx="5486400" cy="2528570"/>
            <wp:effectExtent l="0" t="0" r="0" b="5080"/>
            <wp:docPr id="4854246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24685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790" w:rsidRPr="001002DA" w:rsidSect="00034616">
      <w:headerReference w:type="default" r:id="rId3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C616" w14:textId="77777777" w:rsidR="00492366" w:rsidRDefault="00492366" w:rsidP="006772D2">
      <w:pPr>
        <w:spacing w:after="0" w:line="240" w:lineRule="auto"/>
      </w:pPr>
      <w:r>
        <w:separator/>
      </w:r>
    </w:p>
  </w:endnote>
  <w:endnote w:type="continuationSeparator" w:id="0">
    <w:p w14:paraId="7AD96A0E" w14:textId="77777777" w:rsidR="00492366" w:rsidRDefault="00492366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9FED0" w14:textId="77777777" w:rsidR="00492366" w:rsidRDefault="00492366" w:rsidP="006772D2">
      <w:pPr>
        <w:spacing w:after="0" w:line="240" w:lineRule="auto"/>
      </w:pPr>
      <w:r>
        <w:separator/>
      </w:r>
    </w:p>
  </w:footnote>
  <w:footnote w:type="continuationSeparator" w:id="0">
    <w:p w14:paraId="6DCD9A02" w14:textId="77777777" w:rsidR="00492366" w:rsidRDefault="00492366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13AB3"/>
    <w:multiLevelType w:val="hybridMultilevel"/>
    <w:tmpl w:val="6E1201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47FA4"/>
    <w:multiLevelType w:val="hybridMultilevel"/>
    <w:tmpl w:val="F3525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B7F72"/>
    <w:multiLevelType w:val="hybridMultilevel"/>
    <w:tmpl w:val="A49ED0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132FC"/>
    <w:multiLevelType w:val="hybridMultilevel"/>
    <w:tmpl w:val="B5B2ED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  <w:num w:numId="10" w16cid:durableId="1084841508">
    <w:abstractNumId w:val="11"/>
  </w:num>
  <w:num w:numId="11" w16cid:durableId="1711226621">
    <w:abstractNumId w:val="10"/>
  </w:num>
  <w:num w:numId="12" w16cid:durableId="705566159">
    <w:abstractNumId w:val="12"/>
  </w:num>
  <w:num w:numId="13" w16cid:durableId="1751929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5A"/>
    <w:rsid w:val="00034616"/>
    <w:rsid w:val="0006063C"/>
    <w:rsid w:val="00073577"/>
    <w:rsid w:val="000806D7"/>
    <w:rsid w:val="000A4D80"/>
    <w:rsid w:val="000D7096"/>
    <w:rsid w:val="000F6D57"/>
    <w:rsid w:val="001002DA"/>
    <w:rsid w:val="00100D11"/>
    <w:rsid w:val="001017ED"/>
    <w:rsid w:val="001465A8"/>
    <w:rsid w:val="0015074B"/>
    <w:rsid w:val="00163499"/>
    <w:rsid w:val="001A1B8E"/>
    <w:rsid w:val="001B023B"/>
    <w:rsid w:val="001F7BC3"/>
    <w:rsid w:val="002063A6"/>
    <w:rsid w:val="00232228"/>
    <w:rsid w:val="00252C83"/>
    <w:rsid w:val="0029639D"/>
    <w:rsid w:val="002A66FD"/>
    <w:rsid w:val="002B3E22"/>
    <w:rsid w:val="002C6E53"/>
    <w:rsid w:val="002D75DC"/>
    <w:rsid w:val="002D786B"/>
    <w:rsid w:val="002F39CB"/>
    <w:rsid w:val="00326F90"/>
    <w:rsid w:val="003360F1"/>
    <w:rsid w:val="00362D94"/>
    <w:rsid w:val="00367736"/>
    <w:rsid w:val="00373B2C"/>
    <w:rsid w:val="00385899"/>
    <w:rsid w:val="003C462E"/>
    <w:rsid w:val="003F50CB"/>
    <w:rsid w:val="0040229B"/>
    <w:rsid w:val="00415C57"/>
    <w:rsid w:val="00473640"/>
    <w:rsid w:val="00475772"/>
    <w:rsid w:val="00476F55"/>
    <w:rsid w:val="00492366"/>
    <w:rsid w:val="004B56F6"/>
    <w:rsid w:val="004B7AA5"/>
    <w:rsid w:val="004C2140"/>
    <w:rsid w:val="005402BE"/>
    <w:rsid w:val="005415C3"/>
    <w:rsid w:val="00563111"/>
    <w:rsid w:val="00581418"/>
    <w:rsid w:val="005B79E7"/>
    <w:rsid w:val="00602749"/>
    <w:rsid w:val="00625A7F"/>
    <w:rsid w:val="00661B17"/>
    <w:rsid w:val="0066371F"/>
    <w:rsid w:val="00666F2F"/>
    <w:rsid w:val="006772D2"/>
    <w:rsid w:val="00682D21"/>
    <w:rsid w:val="00695B13"/>
    <w:rsid w:val="0069734B"/>
    <w:rsid w:val="006A0563"/>
    <w:rsid w:val="006B185A"/>
    <w:rsid w:val="0077039C"/>
    <w:rsid w:val="00793AF8"/>
    <w:rsid w:val="00794A93"/>
    <w:rsid w:val="00797850"/>
    <w:rsid w:val="007C5330"/>
    <w:rsid w:val="007C67A0"/>
    <w:rsid w:val="008365FD"/>
    <w:rsid w:val="00867D36"/>
    <w:rsid w:val="008D0C8F"/>
    <w:rsid w:val="008F323D"/>
    <w:rsid w:val="0090592B"/>
    <w:rsid w:val="00905DAE"/>
    <w:rsid w:val="00916B1C"/>
    <w:rsid w:val="00946C50"/>
    <w:rsid w:val="00956374"/>
    <w:rsid w:val="0096218E"/>
    <w:rsid w:val="009740CD"/>
    <w:rsid w:val="0097725F"/>
    <w:rsid w:val="009A6814"/>
    <w:rsid w:val="00A04FE3"/>
    <w:rsid w:val="00A134EF"/>
    <w:rsid w:val="00AA1D8D"/>
    <w:rsid w:val="00B20A5A"/>
    <w:rsid w:val="00B47730"/>
    <w:rsid w:val="00B53900"/>
    <w:rsid w:val="00B81DA8"/>
    <w:rsid w:val="00B96790"/>
    <w:rsid w:val="00BD16E5"/>
    <w:rsid w:val="00C04DA8"/>
    <w:rsid w:val="00C30173"/>
    <w:rsid w:val="00C740FF"/>
    <w:rsid w:val="00CA5F66"/>
    <w:rsid w:val="00CB0664"/>
    <w:rsid w:val="00CC64E3"/>
    <w:rsid w:val="00CD1636"/>
    <w:rsid w:val="00CE2BE4"/>
    <w:rsid w:val="00CF4DC3"/>
    <w:rsid w:val="00D626E8"/>
    <w:rsid w:val="00D70160"/>
    <w:rsid w:val="00D84474"/>
    <w:rsid w:val="00DC587D"/>
    <w:rsid w:val="00DD74E5"/>
    <w:rsid w:val="00DE2A27"/>
    <w:rsid w:val="00DE318C"/>
    <w:rsid w:val="00DF080B"/>
    <w:rsid w:val="00E96721"/>
    <w:rsid w:val="00EB59F5"/>
    <w:rsid w:val="00EB6414"/>
    <w:rsid w:val="00F04B11"/>
    <w:rsid w:val="00F65F45"/>
    <w:rsid w:val="00F75803"/>
    <w:rsid w:val="00F94555"/>
    <w:rsid w:val="00FA4FD8"/>
    <w:rsid w:val="00FC693F"/>
    <w:rsid w:val="00FD1013"/>
    <w:rsid w:val="00FD2F87"/>
    <w:rsid w:val="00FE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hyperlink" Target="https://us-east-1.console.aws.amazon.com/ec2/home?region=us-east-1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477</Words>
  <Characters>2772</Characters>
  <Application>Microsoft Office Word</Application>
  <DocSecurity>0</DocSecurity>
  <Lines>154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95</cp:revision>
  <dcterms:created xsi:type="dcterms:W3CDTF">2013-12-23T23:15:00Z</dcterms:created>
  <dcterms:modified xsi:type="dcterms:W3CDTF">2026-02-06T14:35:00Z</dcterms:modified>
  <cp:category/>
</cp:coreProperties>
</file>